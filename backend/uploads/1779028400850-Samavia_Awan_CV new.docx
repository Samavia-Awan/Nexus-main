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SAMAVIA SAFDAR AWAN</w:t>
      </w:r>
    </w:p>
    <w:p>
      <w:r>
        <w:t>Adyala Road, Rawalpindi</w:t>
      </w:r>
    </w:p>
    <w:p>
      <w:r>
        <w:t>Phone: 0349-5372061</w:t>
      </w:r>
    </w:p>
    <w:p>
      <w:r>
        <w:t>Email: samaviaa62@gmail.com</w:t>
      </w:r>
    </w:p>
    <w:p>
      <w:pPr>
        <w:pStyle w:val="Heading1"/>
      </w:pPr>
      <w:r>
        <w:t>OBJECTIVE</w:t>
      </w:r>
    </w:p>
    <w:p>
      <w:r>
        <w:t>Motivated and well-organized individual seeking a position as Administrative Staff or Receptionist in a professional organization. Skilled in communication, client handling, and office management with a strong willingness to learn and contribute to organizational success.</w:t>
      </w:r>
    </w:p>
    <w:p>
      <w:pPr>
        <w:pStyle w:val="Heading1"/>
      </w:pPr>
      <w:r>
        <w:t>EDUCATION</w:t>
      </w:r>
    </w:p>
    <w:p>
      <w:r>
        <w:t>BS Software Engineering</w:t>
        <w:br/>
        <w:t>National University of Modern Languages (NUML), Rawalpindi</w:t>
        <w:br/>
        <w:t>Expected Graduation: 2026</w:t>
      </w:r>
    </w:p>
    <w:p>
      <w:pPr>
        <w:pStyle w:val="Heading1"/>
      </w:pPr>
      <w:r>
        <w:t>KEY SKILLS</w:t>
      </w:r>
    </w:p>
    <w:p>
      <w:pPr>
        <w:pStyle w:val="ListBullet"/>
      </w:pPr>
      <w:r>
        <w:t>Excellent Communication &amp; Interpersonal Skills</w:t>
      </w:r>
    </w:p>
    <w:p>
      <w:pPr>
        <w:pStyle w:val="ListBullet"/>
      </w:pPr>
      <w:r>
        <w:t>Customer Handling &amp; Front Desk Management</w:t>
      </w:r>
    </w:p>
    <w:p>
      <w:pPr>
        <w:pStyle w:val="ListBullet"/>
      </w:pPr>
      <w:r>
        <w:t>Basic Office Administration</w:t>
      </w:r>
    </w:p>
    <w:p>
      <w:pPr>
        <w:pStyle w:val="ListBullet"/>
      </w:pPr>
      <w:r>
        <w:t>MS Office (Word, Excel, PowerPoint)</w:t>
      </w:r>
    </w:p>
    <w:p>
      <w:pPr>
        <w:pStyle w:val="ListBullet"/>
      </w:pPr>
      <w:r>
        <w:t>Time Management &amp; Multitasking</w:t>
      </w:r>
    </w:p>
    <w:p>
      <w:pPr>
        <w:pStyle w:val="ListBullet"/>
      </w:pPr>
      <w:r>
        <w:t>Record Keeping &amp; Documentation</w:t>
      </w:r>
    </w:p>
    <w:p>
      <w:pPr>
        <w:pStyle w:val="ListBullet"/>
      </w:pPr>
      <w:r>
        <w:t>Professional Telephone Etiquette</w:t>
      </w:r>
    </w:p>
    <w:p>
      <w:pPr>
        <w:pStyle w:val="ListBullet"/>
      </w:pPr>
      <w:r>
        <w:t>Teamwork &amp; Coordination</w:t>
      </w:r>
    </w:p>
    <w:p>
      <w:pPr>
        <w:pStyle w:val="ListBullet"/>
      </w:pPr>
      <w:r>
        <w:t>Problem-Solving Ability</w:t>
      </w:r>
    </w:p>
    <w:p>
      <w:pPr>
        <w:pStyle w:val="Heading1"/>
      </w:pPr>
      <w:r>
        <w:t>EXPERIENCE</w:t>
      </w:r>
    </w:p>
    <w:p>
      <w:r>
        <w:t>Fresher</w:t>
        <w:br/>
        <w:t>Strong academic background with exposure to teamwork and presentations</w:t>
        <w:br/>
        <w:t>Capable of handling responsibilities with professionalism and confidence</w:t>
        <w:br/>
        <w:t>Quick learner with a positive and adaptable attitude</w:t>
      </w:r>
    </w:p>
    <w:p>
      <w:pPr>
        <w:pStyle w:val="Heading1"/>
      </w:pPr>
      <w:r>
        <w:t>LANGUAGES</w:t>
      </w:r>
    </w:p>
    <w:p>
      <w:r>
        <w:t>English (Fluent)</w:t>
        <w:br/>
        <w:t>Urdu (Native)</w:t>
      </w:r>
    </w:p>
    <w:p>
      <w:pPr>
        <w:pStyle w:val="Heading1"/>
      </w:pPr>
      <w:r>
        <w:t>PERSONAL ATTRIBUTES</w:t>
      </w:r>
    </w:p>
    <w:p>
      <w:pPr>
        <w:pStyle w:val="ListBullet"/>
      </w:pPr>
      <w:r>
        <w:t>Polite and professional behavior</w:t>
      </w:r>
    </w:p>
    <w:p>
      <w:pPr>
        <w:pStyle w:val="ListBullet"/>
      </w:pPr>
      <w:r>
        <w:t>Responsible and punctual</w:t>
      </w:r>
    </w:p>
    <w:p>
      <w:pPr>
        <w:pStyle w:val="ListBullet"/>
      </w:pPr>
      <w:r>
        <w:t>Strong organizational skills</w:t>
      </w:r>
    </w:p>
    <w:p>
      <w:pPr>
        <w:pStyle w:val="ListBullet"/>
      </w:pPr>
      <w:r>
        <w:t>Ability to work under pressure</w:t>
      </w:r>
    </w:p>
    <w:p>
      <w:pPr>
        <w:pStyle w:val="ListBullet"/>
      </w:pPr>
      <w:r>
        <w:t>Friendly and approachable personality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